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sz w:val="40"/>
        </w:rPr>
        <w:t>ОТЧЁТ</w:t>
      </w:r>
    </w:p>
    <w:p>
      <w:pPr>
        <w:jc w:val="center"/>
      </w:pPr>
      <w:r>
        <w:rPr>
          <w:b w:val="0"/>
          <w:i w:val="0"/>
        </w:rPr>
        <w:t>по индивидуальному графику</w:t>
      </w:r>
    </w:p>
    <w:p>
      <w:pPr>
        <w:jc w:val="center"/>
      </w:pPr>
      <w:r>
        <w:rPr>
          <w:b/>
          <w:i w:val="0"/>
          <w:sz w:val="32"/>
        </w:rPr>
        <w:t>Тестирование информационных систем</w:t>
      </w:r>
    </w:p>
    <w:p/>
    <w:p/>
    <w:p/>
    <w:p>
      <w:pPr>
        <w:jc w:val="center"/>
      </w:pPr>
      <w:r>
        <w:rPr>
          <w:b w:val="0"/>
          <w:i w:val="0"/>
          <w:sz w:val="26"/>
        </w:rPr>
        <w:t>Тестируемая система: портал «Конференции.РФ» (учебный проект, практики по веб-разработке)</w:t>
      </w:r>
    </w:p>
    <w:p/>
    <w:p/>
    <w:p/>
    <w:p/>
    <w:p/>
    <w:p>
      <w:pPr>
        <w:jc w:val="center"/>
      </w:pPr>
      <w:r>
        <w:rPr>
          <w:b w:val="0"/>
          <w:i w:val="0"/>
          <w:sz w:val="26"/>
        </w:rPr>
        <w:t>Выполнил: Маматисаков Элмурат Сапарбекович</w:t>
      </w:r>
    </w:p>
    <w:p>
      <w:pPr>
        <w:jc w:val="center"/>
      </w:pPr>
      <w:r>
        <w:rPr>
          <w:b w:val="0"/>
          <w:i w:val="0"/>
          <w:sz w:val="26"/>
        </w:rPr>
        <w:t>Группа: 4ИСП9-45</w:t>
      </w:r>
    </w:p>
    <w:p>
      <w:pPr>
        <w:jc w:val="center"/>
      </w:pPr>
      <w:r>
        <w:rPr>
          <w:b w:val="0"/>
          <w:i w:val="0"/>
          <w:sz w:val="26"/>
        </w:rPr>
        <w:t>Преподаватель: Кандыбаева</w:t>
      </w:r>
    </w:p>
    <w:p/>
    <w:p/>
    <w:p/>
    <w:p/>
    <w:p>
      <w:pPr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ind w:firstLine="709"/>
        <w:jc w:val="both"/>
      </w:pPr>
      <w:r>
        <w:rPr>
          <w:b w:val="0"/>
          <w:i w:val="0"/>
        </w:rPr>
        <w:t>В этой работе я протестировал свой сайт «Конференции.РФ». Это портал, где пользователь регистрируется, подаёт заявку на проведение мероприятия в помещении, а администратор назначает мероприятию статус. Сайт я писал на Flask с базой SQLite, поэтому исходный код знаю и могу запускать его у себя.</w:t>
      </w:r>
    </w:p>
    <w:p>
      <w:pPr>
        <w:ind w:firstLine="709"/>
        <w:jc w:val="both"/>
      </w:pPr>
      <w:r>
        <w:rPr>
          <w:b w:val="0"/>
          <w:i w:val="0"/>
        </w:rPr>
        <w:t>Выполнены все пять заданий из списка: чек-лист с тест-кейсами и баг-репортами, разбор запроса в DevTools, проверка форм регистрации и входа, автотест формы входа на Selenium и смоук-тесты с запуском в GitHub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Объект тестирования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Портал «Конференции.РФ», версия из практики 12 (миграция БД v2)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Адрес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http://127.0.0.1:5000 (локальный запуск)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Браузер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Google Chrome 155, Windows 11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Стек автотестов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Python 3.12, Selenium 4.51, pytest 8, pytest-html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Тестовые данные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пользователь elmurat2027 / Student2027, администратор Conf2027 / Demo77 (демо-аккаунты, настоящих данных нет)</w:t>
            </w:r>
          </w:p>
        </w:tc>
      </w:tr>
    </w:tbl>
    <w:p>
      <w:pPr>
        <w:spacing w:line="144" w:lineRule="auto"/>
      </w:pPr>
    </w:p>
    <w:p>
      <w:pPr>
        <w:ind w:firstLine="709"/>
        <w:jc w:val="both"/>
      </w:pPr>
      <w:r>
        <w:rPr>
          <w:b w:val="0"/>
          <w:i w:val="0"/>
        </w:rPr>
        <w:t>Для проверок я каждый раз поднимал сайт с чистой временной базой, поэтому рабочие данные не пострадали.</w:t>
      </w:r>
    </w:p>
    <w:p>
      <w:pPr>
        <w:pStyle w:val="Heading1"/>
      </w:pPr>
      <w:r>
        <w:t>Задание 1. Чек-лист, тест-кейсы и баг-репорты</w:t>
      </w:r>
    </w:p>
    <w:p>
      <w:pPr>
        <w:pStyle w:val="Heading2"/>
      </w:pPr>
      <w:r>
        <w:t>1.1 Чек-лист</w:t>
      </w:r>
    </w:p>
    <w:p>
      <w:pPr>
        <w:ind w:firstLine="709"/>
        <w:jc w:val="both"/>
      </w:pPr>
      <w:r>
        <w:rPr>
          <w:b w:val="0"/>
          <w:i w:val="0"/>
        </w:rPr>
        <w:t>Сначала составил чек-лист по основным функциям сайта. Отметка «Да» значит, что проверка прошла, «Нет» значит, что нашёл дефект.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56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5386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1"/>
              </w:rPr>
              <w:t>Что проверяем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1"/>
              </w:rPr>
              <w:t>Прошло</w:t>
            </w:r>
          </w:p>
        </w:tc>
        <w:tc>
          <w:tcPr>
            <w:tcW w:type="dxa" w:w="2381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1"/>
              </w:rPr>
              <w:t>Где проверено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1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Главная страница открывается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смоук-тест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2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Регистрация с правильными данными проходит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REG-01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3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Поля регистрации проверяют длину и формат (логин, ФИО, телефон, email)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REG-02...REG-27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4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Нельзя зарегистрироваться с занятым логином или email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REG-10, REG-26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5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Вход пользователя ведёт на «Мои заявки»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AUT-01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6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Вход администратора ведёт на «Все заявки»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AUT-07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7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Неверный пароль даёт понятное сообщение, а не ошибку сервера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AUT-02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8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SQL-инъекция в поле логина не пропускается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REG-09, AUT-05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9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Пароль в форме скрыт (type=password)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автотест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10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Гость при заходе на /dashboard перенаправляется на вход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смоук-тест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11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Пользователь создаёт заявку и видит её в списке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смоук-тест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12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Администратор меняет статус заявки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смоук-тест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13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Выход из аккаунта возвращает на страницу входа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Да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автотест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14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У сайта есть значок (favicon), в консоли нет ошибок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Нет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BR-001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15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Пароль из одних пробелов не принимается (при запросе напрямую к API)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Нет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BR-002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</w:pPr>
            <w:r/>
            <w:r>
              <w:rPr>
                <w:sz w:val="21"/>
              </w:rPr>
              <w:t>16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Нельзя подать заявку на сегодня на время, которое уже прошло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sz w:val="21"/>
              </w:rPr>
              <w:t>Нет</w:t>
            </w:r>
          </w:p>
        </w:tc>
        <w:tc>
          <w:tcPr>
            <w:tcW w:type="dxa" w:w="2381"/>
          </w:tcPr>
          <w:p>
            <w:pPr>
              <w:spacing w:line="240" w:lineRule="auto"/>
            </w:pPr>
            <w:r/>
            <w:r>
              <w:rPr>
                <w:sz w:val="21"/>
              </w:rPr>
              <w:t>BR-003</w:t>
            </w:r>
          </w:p>
        </w:tc>
      </w:tr>
    </w:tbl>
    <w:p>
      <w:pPr>
        <w:spacing w:line="144" w:lineRule="auto"/>
      </w:pPr>
    </w:p>
    <w:p>
      <w:pPr>
        <w:pStyle w:val="Heading2"/>
      </w:pPr>
      <w:r>
        <w:t>1.2 Тест-кейсы</w:t>
      </w:r>
    </w:p>
    <w:p>
      <w:pPr>
        <w:ind w:firstLine="709"/>
        <w:jc w:val="both"/>
      </w:pPr>
      <w:r>
        <w:rPr>
          <w:b w:val="0"/>
          <w:i w:val="0"/>
        </w:rPr>
        <w:t>Из чек-листа выбрал пять пунктов и расписал их подробно. Два из них упали, это и есть найденные дефекты.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TC-01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Название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Вход пользователя с правильным логином и паролем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Предусловия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Сайт запущен, пользователь elmurat2027 есть в базе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Шаги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1. Открыть /login</w:t>
              <w:br/>
              <w:t>2. Ввести логин elmurat2027</w:t>
              <w:br/>
              <w:t>3. Ввести пароль Student2027</w:t>
              <w:br/>
              <w:t>4. Нажать «Войти»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Открылась страница «Мои заявки»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Открылась страница «Мои заявки» (/dashboard)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Статус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Пройден</w:t>
            </w:r>
          </w:p>
        </w:tc>
      </w:tr>
    </w:tbl>
    <w:p>
      <w:pPr>
        <w:spacing w:line="14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TC-02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Название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Вход с неверным паролем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Предусловия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Сайт запущен, пользователь elmurat2027 есть в базе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Шаги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1. Открыть /login</w:t>
              <w:br/>
              <w:t>2. Ввести логин elmurat2027</w:t>
              <w:br/>
              <w:t>3. Ввести пароль wrongpass1</w:t>
              <w:br/>
              <w:t>4. Нажать «Войти»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Остались на /login, под формой сообщение о неверном логине или пароле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Сообщение «Неверный логин или пароль», страница не сменилась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Статус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Пройден</w:t>
            </w:r>
          </w:p>
        </w:tc>
      </w:tr>
    </w:tbl>
    <w:p>
      <w:pPr>
        <w:spacing w:line="14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TC-03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Название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Регистрация с правильными данными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Предусловия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Логин tester0001 ещё не занят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Шаги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1. Открыть /register</w:t>
              <w:br/>
              <w:t>2. Заполнить все поля верными значениями</w:t>
              <w:br/>
              <w:t>3. Нажать «Зарегистрироваться»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Появилось уведомление об успешной регистрации, ошибок под полями нет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Уведомление «Регистрация прошла успешно»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Статус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Пройден</w:t>
            </w:r>
          </w:p>
        </w:tc>
      </w:tr>
    </w:tbl>
    <w:p>
      <w:pPr>
        <w:spacing w:line="14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TC-04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Название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Регистрация с паролем из 8 пробелов (запрос напрямую к API)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Предусловия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Сайт запущен, есть токен CSRF со страницы /register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Шаги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1. Отправить POST /api/register</w:t>
              <w:br/>
              <w:t>2. В поле password передать 8 пробелов, остальные поля верные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Сервер отвечает 400 и сообщает, что пароль неверный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Ответ 201 «Регистрация прошла успешно», пользователь создан, войти можно с таким же паролем из пробелов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Статус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Не пройден (BR-002), после исправления пройден</w:t>
            </w:r>
          </w:p>
        </w:tc>
      </w:tr>
    </w:tbl>
    <w:p>
      <w:pPr>
        <w:spacing w:line="14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TC-05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Название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Заявка на сегодняшнюю дату со временем, которое уже прошло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Предусловия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Пользователь вошёл в систему, сейчас 21:25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Шаги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1. Отправить POST /api/requests</w:t>
              <w:br/>
              <w:t>2. Дата = сегодня, время начала 18:25</w:t>
              <w:br/>
              <w:t>3. Остальные поля верные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Сервер отвечает 400, время в прошлом не принимается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Ответ 201, заявка создана на время, которое уже прошло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Статус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Не пройден (BR-003), после исправления пройден</w:t>
            </w:r>
          </w:p>
        </w:tc>
      </w:tr>
    </w:tbl>
    <w:p>
      <w:pPr>
        <w:spacing w:line="144" w:lineRule="auto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1 - TC-01: вход с правильными данными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2 - TC-02: сообщение при неверном пароле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3 - TC-03: успешная регистрация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125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02_BR-003_воспроизведение_через_A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25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4 - TC-04 и TC-05: запросы к API напрямую (скрипт tools/repro_defects.py)</w:t>
      </w:r>
    </w:p>
    <w:p>
      <w:pPr>
        <w:pStyle w:val="Heading2"/>
      </w:pPr>
      <w:r>
        <w:t>1.3 Баг-репорты</w:t>
      </w:r>
    </w:p>
    <w:p>
      <w:pPr>
        <w:ind w:firstLine="709"/>
        <w:jc w:val="both"/>
      </w:pPr>
      <w:r>
        <w:rPr>
          <w:b w:val="0"/>
          <w:i w:val="0"/>
        </w:rPr>
        <w:t>Нашёл три дефекта. Каждый записал отдельным репортом, в статусе указано, что с ним стало потом.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BR-001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Заголовок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Сайт не отдаёт favicon.ico, в консоли браузера ошибка 404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Серьёзность / приоритет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Низкая / низкий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Окружение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Chrome 155, Windows 11, http://127.0.0.1:5000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Шаги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1. Открыть любую страницу сайта</w:t>
              <w:br/>
              <w:t>2. Открыть DevTools, вкладка «Сеть» и «Консоль»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Значок сайта загружается, ошибок в консоли нет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Запрос GET /favicon.ico возвращает 404 (NOT FOUND), в консоли красная ошибка. В base.html нет тега link rel=icon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Вложение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рисунки 9 и 15 (DevTools), после исправления рисунки 5 и 6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Статус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Исправлен (практика 16 проекта), повторная проверка пройдена</w:t>
            </w:r>
          </w:p>
        </w:tc>
      </w:tr>
    </w:tbl>
    <w:p>
      <w:pPr>
        <w:spacing w:line="14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BR-002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Заголовок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Сервер принимает пароль из одних пробелов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Серьёзность / приоритет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Средняя / высокий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Окружение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Flask test client и запросы к API без браузера, сайт на SQLite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Шаги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1. Получить CSRF-токен со страницы /register</w:t>
              <w:br/>
              <w:t>2. Отправить POST /api/register, password = 8 пробелов</w:t>
              <w:br/>
              <w:t>3. Отправить POST /api/login с тем же паролем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Пароль без видимых символов отклоняется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Регистрация проходит (201), вход с этим паролем тоже. В форме на сайте так сделать нельзя: скрипт обрезает пробелы, и пароль получается короче 8 символов. То есть проверка есть только в браузере, а на сервере её нет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Причина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backend/validators.py, функция check_password проверяет только длину строки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Вложение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рисунок 4 (TC-04), рисунок 7 после исправления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Статус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Исправлен (практика 16 проекта), повторная проверка пройдена</w:t>
            </w:r>
          </w:p>
        </w:tc>
      </w:tr>
    </w:tbl>
    <w:p>
      <w:pPr>
        <w:spacing w:line="14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ID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BR-003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Заголовок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Можно подать заявку на сегодня со временем, которое уже прошло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Серьёзность / приоритет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Средняя / средний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Окружение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Flask test client, пользователь вошёл в систему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Шаги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1. Войти пользователем</w:t>
              <w:br/>
              <w:t>2. Отправить POST /api/requests: дата = сегодня, время = на 3 часа раньше текущего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Ожидаемый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Заявка отклонена с сообщением про время в прошлом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Фактический результат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Ответ 201, заявка создана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Причина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check_date сравнивает только дату (не раньше сегодняшней), время не учитывается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Вложение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рисунок 4 (TC-05), рисунок 7 после исправления</w:t>
            </w:r>
          </w:p>
        </w:tc>
      </w:tr>
      <w:tr>
        <w:tc>
          <w:tcPr>
            <w:tcW w:type="dxa" w:w="2381"/>
            <w:shd w:val="clear" w:color="auto" w:fill="EDEDED"/>
          </w:tcPr>
          <w:p>
            <w:pPr>
              <w:spacing w:line="240" w:lineRule="auto"/>
            </w:pPr>
            <w:r/>
            <w:r>
              <w:rPr>
                <w:b/>
                <w:sz w:val="22"/>
              </w:rPr>
              <w:t>Статус</w:t>
            </w:r>
          </w:p>
        </w:tc>
        <w:tc>
          <w:tcPr>
            <w:tcW w:type="dxa" w:w="7257"/>
          </w:tcPr>
          <w:p>
            <w:pPr>
              <w:spacing w:line="240" w:lineRule="auto"/>
            </w:pPr>
            <w:r/>
            <w:r>
              <w:rPr>
                <w:sz w:val="22"/>
              </w:rPr>
              <w:t>Исправлен (практика 16 проекта), повторная проверка пройдена</w:t>
            </w:r>
          </w:p>
        </w:tc>
      </w:tr>
    </w:tbl>
    <w:p>
      <w:pPr>
        <w:spacing w:line="144" w:lineRule="auto"/>
      </w:pPr>
    </w:p>
    <w:p>
      <w:pPr>
        <w:pStyle w:val="Heading2"/>
      </w:pPr>
      <w:r>
        <w:t>1.4 Повторная проверка после исправления</w:t>
      </w:r>
    </w:p>
    <w:p>
      <w:pPr>
        <w:ind w:firstLine="709"/>
        <w:jc w:val="both"/>
      </w:pPr>
      <w:r>
        <w:rPr>
          <w:b w:val="0"/>
          <w:i w:val="0"/>
        </w:rPr>
        <w:t>Дефекты я исправил в практике 16 своего проекта. Для каждого сначала написал тест, он упал, потом поправил код. BR-001: в страницу добавил ссылку на значок и маршрут /favicon.ico, теперь значок грузится со статусом 200, а консоль чистая. BR-002: сервер проверяет, что в пароле есть непробельные символы. BR-003: к проверке даты добавил проверку времени.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66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01_после_исправления_сет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5 - BR-001 после исправления: значок logo.svg загружается, ошибки 404 нет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0335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01_после_исправления_консол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3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6 - BR-001 после исправления: консоль без ошибок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3172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-002_BR-003_после_исправлени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17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7 - BR-002 и BR-003 после исправления: сервер отвечает 400 и объясняет причину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7738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тесты_после_исправлени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3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8 - Все модульные тесты после исправления</w:t>
      </w:r>
    </w:p>
    <w:p>
      <w:pPr>
        <w:ind w:firstLine="709"/>
        <w:jc w:val="both"/>
      </w:pPr>
      <w:r>
        <w:rPr>
          <w:b w:val="0"/>
          <w:i w:val="0"/>
        </w:rPr>
        <w:t>Повторная проверка всех 16 пунктов чек-листа прошла, открытых дефектов не осталось.</w:t>
      </w:r>
    </w:p>
    <w:p>
      <w:pPr>
        <w:pStyle w:val="Heading1"/>
      </w:pPr>
      <w:r>
        <w:t>Задание 2. Анализ HTTP-запроса в DevTools</w:t>
      </w:r>
    </w:p>
    <w:p>
      <w:pPr>
        <w:ind w:firstLine="709"/>
        <w:jc w:val="both"/>
      </w:pPr>
      <w:r>
        <w:rPr>
          <w:b w:val="0"/>
          <w:i w:val="0"/>
        </w:rPr>
        <w:t>Открыл сайт в Chrome, включил DevTools (вкладка «Сеть», галочка «Сохранить журнал»), вошёл под пользователем elmurat2027 и посмотрел запросы. Всего за вход и открытие страницы прошло 24 запроса, из них интересны два: вход (POST) и открытие личного кабинета (GET).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669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сеть_все_запрос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9 - Все запросы в DevTools, красным выделен favicon.ico</w:t>
      </w:r>
    </w:p>
    <w:p>
      <w:pPr>
        <w:pStyle w:val="Heading2"/>
      </w:pPr>
      <w:r>
        <w:t>2.1 Запрос входа POST /api/login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1"/>
              </w:rPr>
              <w:t>Параметр</w:t>
            </w:r>
          </w:p>
        </w:tc>
        <w:tc>
          <w:tcPr>
            <w:tcW w:type="dxa" w:w="6803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1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URL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http://127.0.0.1:5000/api/login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Метод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POST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Код статуса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200 OK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Content-Type запроса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application/json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Content-Length запроса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48 байт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Тело запроса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{"login": "elmurat2027", "password": "Student2027"}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Тело ответа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{"redirect": "/dashboard", "success": true}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Content-Length ответа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41 байт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Set-Cookie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conf_session=...; Expires=через 30 минут; HttpOnly; Path=/; SameSite=Lax</w:t>
            </w:r>
          </w:p>
        </w:tc>
      </w:tr>
    </w:tbl>
    <w:p>
      <w:pPr>
        <w:spacing w:line="144" w:lineRule="auto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669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заголовки_запроса_и_ответа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10 - Заголовки запроса и ответа для /api/login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669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_полезная_нагрузка_тело_запроса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11 - Тело запроса (вкладка «Полезная нагрузка»)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669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n_ответ_тело_ответ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12 - Тело ответа (вкладка «Ответ»)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669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gin_cooki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13 - Cookie сессии (вкладка «Файлы cookie»)</w:t>
      </w:r>
    </w:p>
    <w:p>
      <w:pPr>
        <w:ind w:firstLine="709"/>
        <w:jc w:val="both"/>
      </w:pPr>
      <w:r>
        <w:rPr>
          <w:b w:val="0"/>
          <w:i w:val="0"/>
        </w:rPr>
        <w:t>Что видно из заголовков ответа:</w:t>
      </w:r>
    </w:p>
    <w:p>
      <w:pPr>
        <w:pStyle w:val="ListBullet"/>
        <w:spacing w:line="360" w:lineRule="auto"/>
      </w:pPr>
      <w:r>
        <w:t>Cache-Control: no-store. Страницы и ответы не сохраняются в кеше, это хорошо для личных данных.</w:t>
      </w:r>
    </w:p>
    <w:p>
      <w:pPr>
        <w:pStyle w:val="ListBullet"/>
        <w:spacing w:line="360" w:lineRule="auto"/>
      </w:pPr>
      <w:r>
        <w:t>Content-Security-Policy ограничивает загрузку скриптов, стилей и картинок только с нашего сайта, frame-ancestors 'none' запрещает вставку в чужой iframe.</w:t>
      </w:r>
    </w:p>
    <w:p>
      <w:pPr>
        <w:pStyle w:val="ListBullet"/>
        <w:spacing w:line="360" w:lineRule="auto"/>
      </w:pPr>
      <w:r>
        <w:t>X-Content-Type-Options: nosniff и X-Frame-Options: DENY тоже защищают от подмены типа файла и от показа сайта во фрейме.</w:t>
      </w:r>
    </w:p>
    <w:p>
      <w:pPr>
        <w:pStyle w:val="ListBullet"/>
        <w:spacing w:line="360" w:lineRule="auto"/>
      </w:pPr>
      <w:r>
        <w:t>Referrer-Policy: same-origin не отдаёт адрес страницы на чужие сайты.</w:t>
      </w:r>
    </w:p>
    <w:p>
      <w:pPr>
        <w:pStyle w:val="ListBullet"/>
        <w:spacing w:line="360" w:lineRule="auto"/>
      </w:pPr>
      <w:r>
        <w:t>Set-Cookie с флагом HttpOnly: скрипт на странице не может прочитать cookie сессии. SameSite=Lax защищает от части CSRF-атак.</w:t>
      </w:r>
    </w:p>
    <w:p>
      <w:pPr>
        <w:pStyle w:val="ListBullet"/>
        <w:spacing w:line="360" w:lineRule="auto"/>
      </w:pPr>
      <w:r>
        <w:t>Server: Werkzeug/3.1.9 Python/3.12.10. Сервер выдаёт свою версию, на боевом сайте это лучше скрыть.</w:t>
      </w:r>
    </w:p>
    <w:p>
      <w:pPr>
        <w:ind w:firstLine="709"/>
        <w:jc w:val="both"/>
      </w:pPr>
      <w:r>
        <w:rPr>
          <w:b w:val="0"/>
          <w:i w:val="0"/>
        </w:rPr>
        <w:t>Замечание: пароль идёт в теле запроса открытым текстом. Сейчас так нормально, потому что сайт работает по http на своём компьютере, но на настоящем сервере нужен https, иначе пароль можно перехватить.</w:t>
      </w:r>
    </w:p>
    <w:p>
      <w:pPr>
        <w:pStyle w:val="Heading2"/>
      </w:pPr>
      <w:r>
        <w:t>2.2 Запрос страницы GET /dashboard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1"/>
              </w:rPr>
              <w:t>Параметр</w:t>
            </w:r>
          </w:p>
        </w:tc>
        <w:tc>
          <w:tcPr>
            <w:tcW w:type="dxa" w:w="6803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1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URL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http://127.0.0.1:5000/dashboard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Метод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GET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Код статуса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200 OK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Content-Type ответа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text/html; charset=utf-8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Content-Length ответа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6595 байт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Cookie в запросе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conf_session=... (браузер сам прикрепил сессию после входа)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sz w:val="21"/>
              </w:rPr>
              <w:t>Accept</w:t>
            </w:r>
          </w:p>
        </w:tc>
        <w:tc>
          <w:tcPr>
            <w:tcW w:type="dxa" w:w="6803"/>
          </w:tcPr>
          <w:p>
            <w:pPr>
              <w:spacing w:line="240" w:lineRule="auto"/>
            </w:pPr>
            <w:r/>
            <w:r>
              <w:rPr>
                <w:sz w:val="21"/>
              </w:rPr>
              <w:t>text/html,application/xhtml+xml,...</w:t>
            </w:r>
          </w:p>
        </w:tc>
      </w:tr>
    </w:tbl>
    <w:p>
      <w:pPr>
        <w:spacing w:line="144" w:lineRule="auto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669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ashboard_get_заголовки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14 - Заголовки запроса GET /dashboard</w:t>
      </w:r>
    </w:p>
    <w:p>
      <w:pPr>
        <w:ind w:firstLine="709"/>
        <w:jc w:val="both"/>
      </w:pPr>
      <w:r>
        <w:rPr>
          <w:b w:val="0"/>
          <w:i w:val="0"/>
        </w:rPr>
        <w:t>В запросе есть cookie conf_session, значит сервер узнаёт пользователя по сессии. В ответе cookie выдаётся заново, срок жизни сессии продлевается ещё на 30 минут.</w:t>
      </w:r>
    </w:p>
    <w:p>
      <w:pPr>
        <w:pStyle w:val="Heading2"/>
      </w:pPr>
      <w:r>
        <w:t>2.3 Запрос, который закончился ошибкой</w:t>
      </w:r>
    </w:p>
    <w:p>
      <w:pPr>
        <w:ind w:firstLine="709"/>
        <w:jc w:val="both"/>
      </w:pPr>
      <w:r>
        <w:rPr>
          <w:b w:val="0"/>
          <w:i w:val="0"/>
        </w:rPr>
        <w:t>В списке запросов красным помечен GET /favicon.ico, статус 404 NOT FOUND. Браузер сам просит значок сайта, а сервер его не отдаёт. Это и есть дефект BR-001 из первого задания.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669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avicon_ico_4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15 - Запрос favicon.ico со статусом 404</w:t>
      </w:r>
    </w:p>
    <w:p>
      <w:pPr>
        <w:pStyle w:val="Heading1"/>
      </w:pPr>
      <w:r>
        <w:t>Задание 3. Тестирование форм регистрации и авторизации</w:t>
      </w:r>
    </w:p>
    <w:p>
      <w:pPr>
        <w:ind w:firstLine="709"/>
        <w:jc w:val="both"/>
      </w:pPr>
      <w:r>
        <w:rPr>
          <w:b w:val="0"/>
          <w:i w:val="0"/>
        </w:rPr>
        <w:t>Для проверки форм я использовал два приёма: классы эквивалентности (правильные и неправильные значения одного вида) и граничные значения (минимум, максимум, на единицу меньше и больше). Например, для логина требования такие: от 6 до 30 символов, латиница, цифры и подчёркивание. Значит, проверяем 5, 6, 30 и 31 символ, а ещё кириллицу и пробел.</w:t>
      </w:r>
    </w:p>
    <w:p>
      <w:pPr>
        <w:ind w:firstLine="709"/>
        <w:jc w:val="both"/>
      </w:pPr>
      <w:r>
        <w:rPr>
          <w:b w:val="0"/>
          <w:i w:val="0"/>
        </w:rPr>
        <w:t>Тест писал на Selenium: он открывает форму, вводит значения, нажимает кнопку и записывает, что показал сайт. Всего 34 проверки: 27 для регистрации и 7 для входа. Для каждой я заранее записал ожидаемый результат (OK или ERROR) и потом сравнил с фактическим.</w:t>
      </w:r>
    </w:p>
    <w:p>
      <w:pPr>
        <w:pStyle w:val="Heading2"/>
      </w:pPr>
      <w:r>
        <w:t>3.1 Регистрация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07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3798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Ожидали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Получили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Итог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REG-01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все поля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Корректные данные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REG-02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все поля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Пустая форма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REG-03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логин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5 символов (граница снизу)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REG-04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логин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6 символов (минимум)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REG-05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логин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30 символов (максимум)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REG-06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логин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31 символ (граница сверху)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REG-07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логин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Кириллица в логине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REG-08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логин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Пробел внутри логина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REG-09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логин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SQL-инъекция в логине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REG-10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логин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Повторный логин (уже занят)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REG-11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пароль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7 символов (граница снизу)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REG-12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пароль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8 символов (минимум)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REG-13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пароль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Пароль из 8 пробелов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REG-14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пароль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100 символов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REG-15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ФИО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Латиница вместо кириллицы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REG-16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ФИО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Одно слово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REG-17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ФИО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Три слова (максимум)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REG-18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ФИО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Четыре слова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REG-19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ФИО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Цифры в ФИО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REG-20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ФИО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Двойная фамилия через дефис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REG-21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телефон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Буквы вместо цифр (маска убирает их)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REG-22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телефон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Неполный номер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REG-23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телефон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Корректный номер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REG-24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email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Без символа @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REG-25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email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Без домена верхнего уровня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REG-26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email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Повторный email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REG-27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email</w:t>
            </w:r>
          </w:p>
        </w:tc>
        <w:tc>
          <w:tcPr>
            <w:tcW w:type="dxa" w:w="3798"/>
          </w:tcPr>
          <w:p>
            <w:pPr>
              <w:spacing w:line="240" w:lineRule="auto"/>
            </w:pPr>
            <w:r/>
            <w:r>
              <w:rPr>
                <w:sz w:val="20"/>
              </w:rPr>
              <w:t>Корректный email с цифрами и плюсом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13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</w:tbl>
    <w:p>
      <w:pPr>
        <w:spacing w:line="144" w:lineRule="auto"/>
      </w:pPr>
    </w:p>
    <w:p>
      <w:pPr>
        <w:pStyle w:val="Heading2"/>
      </w:pPr>
      <w:r>
        <w:t>3.2 Вход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07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4706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Ожидали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Получили</w:t>
            </w:r>
          </w:p>
        </w:tc>
        <w:tc>
          <w:tcPr>
            <w:tcW w:type="dxa" w:w="1191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0"/>
              </w:rPr>
              <w:t>Итог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AUT-01</w:t>
            </w:r>
          </w:p>
        </w:tc>
        <w:tc>
          <w:tcPr>
            <w:tcW w:type="dxa" w:w="4706"/>
          </w:tcPr>
          <w:p>
            <w:pPr>
              <w:spacing w:line="240" w:lineRule="auto"/>
            </w:pPr>
            <w:r/>
            <w:r>
              <w:rPr>
                <w:sz w:val="20"/>
              </w:rPr>
              <w:t>Вход обычного пользователя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191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AUT-02</w:t>
            </w:r>
          </w:p>
        </w:tc>
        <w:tc>
          <w:tcPr>
            <w:tcW w:type="dxa" w:w="4706"/>
          </w:tcPr>
          <w:p>
            <w:pPr>
              <w:spacing w:line="240" w:lineRule="auto"/>
            </w:pPr>
            <w:r/>
            <w:r>
              <w:rPr>
                <w:sz w:val="20"/>
              </w:rPr>
              <w:t>Неверный пароль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91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AUT-03</w:t>
            </w:r>
          </w:p>
        </w:tc>
        <w:tc>
          <w:tcPr>
            <w:tcW w:type="dxa" w:w="4706"/>
          </w:tcPr>
          <w:p>
            <w:pPr>
              <w:spacing w:line="240" w:lineRule="auto"/>
            </w:pPr>
            <w:r/>
            <w:r>
              <w:rPr>
                <w:sz w:val="20"/>
              </w:rPr>
              <w:t>Несуществующий логин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91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AUT-04</w:t>
            </w:r>
          </w:p>
        </w:tc>
        <w:tc>
          <w:tcPr>
            <w:tcW w:type="dxa" w:w="4706"/>
          </w:tcPr>
          <w:p>
            <w:pPr>
              <w:spacing w:line="240" w:lineRule="auto"/>
            </w:pPr>
            <w:r/>
            <w:r>
              <w:rPr>
                <w:sz w:val="20"/>
              </w:rPr>
              <w:t>Пустые поля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91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AUT-05</w:t>
            </w:r>
          </w:p>
        </w:tc>
        <w:tc>
          <w:tcPr>
            <w:tcW w:type="dxa" w:w="4706"/>
          </w:tcPr>
          <w:p>
            <w:pPr>
              <w:spacing w:line="240" w:lineRule="auto"/>
            </w:pPr>
            <w:r/>
            <w:r>
              <w:rPr>
                <w:sz w:val="20"/>
              </w:rPr>
              <w:t>SQL-инъекция в логине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91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AUT-06</w:t>
            </w:r>
          </w:p>
        </w:tc>
        <w:tc>
          <w:tcPr>
            <w:tcW w:type="dxa" w:w="4706"/>
          </w:tcPr>
          <w:p>
            <w:pPr>
              <w:spacing w:line="240" w:lineRule="auto"/>
            </w:pPr>
            <w:r/>
            <w:r>
              <w:rPr>
                <w:sz w:val="20"/>
              </w:rPr>
              <w:t>Логин другим регистром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ошибка</w:t>
            </w:r>
          </w:p>
        </w:tc>
        <w:tc>
          <w:tcPr>
            <w:tcW w:type="dxa" w:w="1191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  <w:tr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sz w:val="20"/>
              </w:rPr>
              <w:t>AUT-07</w:t>
            </w:r>
          </w:p>
        </w:tc>
        <w:tc>
          <w:tcPr>
            <w:tcW w:type="dxa" w:w="4706"/>
          </w:tcPr>
          <w:p>
            <w:pPr>
              <w:spacing w:line="240" w:lineRule="auto"/>
            </w:pPr>
            <w:r/>
            <w:r>
              <w:rPr>
                <w:sz w:val="20"/>
              </w:rPr>
              <w:t>Вход администратора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принято</w:t>
            </w:r>
          </w:p>
        </w:tc>
        <w:tc>
          <w:tcPr>
            <w:tcW w:type="dxa" w:w="1191"/>
          </w:tcPr>
          <w:p>
            <w:pPr>
              <w:spacing w:line="240" w:lineRule="auto"/>
            </w:pPr>
            <w:r/>
            <w:r>
              <w:rPr>
                <w:sz w:val="20"/>
              </w:rPr>
              <w:t>пройден</w:t>
            </w:r>
          </w:p>
        </w:tc>
      </w:tr>
    </w:tbl>
    <w:p>
      <w:pPr>
        <w:spacing w:line="144" w:lineRule="auto"/>
      </w:pPr>
    </w:p>
    <w:p>
      <w:pPr>
        <w:ind w:firstLine="709"/>
        <w:jc w:val="both"/>
      </w:pPr>
      <w:r>
        <w:rPr>
          <w:b w:val="0"/>
          <w:i w:val="0"/>
        </w:rPr>
        <w:t>Итог: из 34 проверок прошли 34. Подробные результаты с текстами ошибок лежат в файле «результаты_проверки_форм.json».</w:t>
      </w:r>
    </w:p>
    <w:p>
      <w:pPr>
        <w:pStyle w:val="Heading2"/>
      </w:pPr>
      <w:r>
        <w:t>3.3 Скриншоты результатов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16 - REG-01: корректные данные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17 - REG-02: пустая форма, ошибки под каждым полем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-0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18 - REG-09: SQL-инъекция в логине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-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19 - REG-10: логин уже занят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-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20 - REG-13: пароль из 8 пробелов в форме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-2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21 - REG-22: неполный номер телефона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22 - AUT-02: неверный пароль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-0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23 - AUT-04: пустые поля входа</w:t>
      </w:r>
    </w:p>
    <w:p>
      <w:pPr>
        <w:pStyle w:val="Heading2"/>
      </w:pPr>
      <w:r>
        <w:t>3.4 Выводы по формам</w:t>
      </w:r>
    </w:p>
    <w:p>
      <w:pPr>
        <w:pStyle w:val="ListBullet"/>
        <w:spacing w:line="360" w:lineRule="auto"/>
      </w:pPr>
      <w:r>
        <w:t>Все 34 проверки через форму в браузере прошли. Ошибки видны под нужным полем и написаны по-русски.</w:t>
      </w:r>
    </w:p>
    <w:p>
      <w:pPr>
        <w:pStyle w:val="ListBullet"/>
        <w:spacing w:line="360" w:lineRule="auto"/>
      </w:pPr>
      <w:r>
        <w:t>На REG-13 (пароль из 8 пробелов) форма ведёт себя правильно: скрипт обрезает пробелы, и пароль считается слишком коротким. Но когда я отправил такой же запрос на сервер напрямую, он его принял. Это дефект BR-002: проверку нужно делать и на сервере.</w:t>
      </w:r>
    </w:p>
    <w:p>
      <w:pPr>
        <w:pStyle w:val="ListBullet"/>
        <w:spacing w:line="360" w:lineRule="auto"/>
      </w:pPr>
      <w:r>
        <w:t>Сообщение при неверном пароле одинаковое и для неверного пароля, и для несуществующего логина, так что по нему нельзя узнать, есть ли такой пользователь. Это правильно.</w:t>
      </w:r>
    </w:p>
    <w:p>
      <w:pPr>
        <w:pStyle w:val="ListBullet"/>
        <w:spacing w:line="360" w:lineRule="auto"/>
      </w:pPr>
      <w:r>
        <w:t>Логин при входе чувствителен к регистру (AUT-06). Это не ошибка, но в требованиях такого пункта нет, лучше его добавить.</w:t>
      </w:r>
    </w:p>
    <w:p>
      <w:pPr>
        <w:pStyle w:val="Heading1"/>
      </w:pPr>
      <w:r>
        <w:t>Задание 4. Автотест формы авторизации (Selenium)</w:t>
      </w:r>
    </w:p>
    <w:p>
      <w:pPr>
        <w:ind w:firstLine="709"/>
        <w:jc w:val="both"/>
      </w:pPr>
      <w:r>
        <w:rPr>
          <w:b w:val="0"/>
          <w:i w:val="0"/>
        </w:rPr>
        <w:t>Автотесты лежат в папке autotests/ репозитория. Сделал так, как требуется в задании:</w:t>
      </w:r>
    </w:p>
    <w:p>
      <w:pPr>
        <w:pStyle w:val="ListBullet"/>
        <w:spacing w:line="360" w:lineRule="auto"/>
      </w:pPr>
      <w:r>
        <w:t>Page Object Model: у каждой страницы свой класс в autotests/pages/pages.py (LoginPage, RegisterPage, DashboardPage, RequestPage, AdminPage). В самих тестах нет селекторов, только вызовы вроде login_as().</w:t>
      </w:r>
    </w:p>
    <w:p>
      <w:pPr>
        <w:pStyle w:val="ListBullet"/>
        <w:spacing w:line="360" w:lineRule="auto"/>
      </w:pPr>
      <w:r>
        <w:t>Явные ожидания: в BasePage используется WebDriverWait и expected_conditions. Неявные ожидания выключены (implicitly_wait(0)), чтобы не мешали.</w:t>
      </w:r>
    </w:p>
    <w:p>
      <w:pPr>
        <w:pStyle w:val="ListBullet"/>
        <w:spacing w:line="360" w:lineRule="auto"/>
      </w:pPr>
      <w:r>
        <w:t>Скриншот при падении: в conftest.py есть хук pytest_runtest_makereport. Если тест упал, он сохраняет картинку страницы в autotests/screenshots и вставляет её в html-отчёт.</w:t>
      </w:r>
    </w:p>
    <w:p>
      <w:pPr>
        <w:ind w:firstLine="709"/>
        <w:jc w:val="both"/>
      </w:pPr>
      <w:r>
        <w:rPr>
          <w:b w:val="0"/>
          <w:i w:val="0"/>
        </w:rPr>
        <w:t>Фрагмент базового класса с явными ожиданиями:</w:t>
      </w:r>
    </w:p>
    <w:p>
      <w:pPr>
        <w:spacing w:line="240" w:lineRule="auto"/>
        <w:ind w:left="283"/>
      </w:pPr>
      <w:r>
        <w:rPr>
          <w:rFonts w:ascii="Consolas" w:hAnsi="Consolas" w:eastAsia="Consolas"/>
          <w:sz w:val="20"/>
        </w:rPr>
        <w:t>class BasePage:</w:t>
        <w:br/>
        <w:t xml:space="preserve">    def __init__(self, driver, base_url):</w:t>
        <w:br/>
        <w:t xml:space="preserve">        self.driver = driver</w:t>
        <w:br/>
        <w:t xml:space="preserve">        self.base_url = base_url</w:t>
        <w:br/>
        <w:t xml:space="preserve">        self.wait = WebDriverWait(driver, TIMEOUT,</w:t>
        <w:br/>
        <w:t xml:space="preserve">                                  ignored_exceptions=(StaleElementReferenceException,))</w:t>
        <w:br/>
        <w:br/>
        <w:t xml:space="preserve">    def visible(self, locator):</w:t>
        <w:br/>
        <w:t xml:space="preserve">        return self.wait.until(EC.visibility_of_element_located(locator))</w:t>
        <w:br/>
        <w:br/>
        <w:t xml:space="preserve">    def click(self, locator):</w:t>
        <w:br/>
        <w:t xml:space="preserve">        self.clickable(locator).click()</w:t>
      </w:r>
    </w:p>
    <w:p>
      <w:pPr>
        <w:spacing w:line="120" w:lineRule="auto"/>
      </w:pPr>
    </w:p>
    <w:p>
      <w:pPr>
        <w:ind w:firstLine="709"/>
        <w:jc w:val="both"/>
      </w:pPr>
      <w:r>
        <w:rPr>
          <w:b w:val="0"/>
          <w:i w:val="0"/>
        </w:rPr>
        <w:t>Тесты формы входа (файл test_login_form.py):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252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1"/>
              </w:rPr>
              <w:t>Тест</w:t>
            </w:r>
          </w:p>
        </w:tc>
        <w:tc>
          <w:tcPr>
            <w:tcW w:type="dxa" w:w="5386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1"/>
              </w:rPr>
              <w:t>Что проверяет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test_user_login_opens_dashboard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Вход пользователя открывает «Мои заявки»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test_admin_login_opens_admin_panel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Вход администратора открывает «Все заявки»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test_wrong_password_shows_message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Неверный пароль, сообщение под формой, остаёмся на /login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test_unknown_login_gets_same_message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Несуществующий логин даёт то же сообщение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test_empty_form_shows_errors_under_fields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Пустая форма, ошибки под полями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test_password_is_hidden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Поле пароля имеет type=password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test_logout_returns_to_login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Выход возвращает на /login</w:t>
            </w:r>
          </w:p>
        </w:tc>
      </w:tr>
      <w:tr>
        <w:tc>
          <w:tcPr>
            <w:tcW w:type="dxa" w:w="4252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test_demo_failure_wrong_expectation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sz w:val="21"/>
              </w:rPr>
              <w:t>Падает специально, чтобы показать скриншот при ошибке</w:t>
            </w:r>
          </w:p>
        </w:tc>
      </w:tr>
    </w:tbl>
    <w:p>
      <w:pPr>
        <w:spacing w:line="144" w:lineRule="auto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99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уск_тестов_формы_входа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24 - Запуск тестов формы входа: 7 прошли</w:t>
      </w:r>
    </w:p>
    <w:p>
      <w:pPr>
        <w:ind w:firstLine="709"/>
        <w:jc w:val="both"/>
      </w:pPr>
      <w:r>
        <w:rPr>
          <w:b w:val="0"/>
          <w:i w:val="0"/>
        </w:rPr>
        <w:t>Чтобы проверить хук со скриншотом, я добавил тест с неверным ожиданием: он ждёт текст «Пользователь заблокирован», а сайт пишет «Неверный логин или пароль». Тест падает по таймауту, и скриншот страницы сохраняется сам.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80658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падающий_тест_и_скриншот_при_ошибке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6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25 - Падающий тест и сообщение о сохранённом скриншоте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98651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криншот_страницы_при_падении_теста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26 - Скриншот страницы в момент падения</w:t>
      </w:r>
    </w:p>
    <w:p>
      <w:pPr>
        <w:ind w:firstLine="709"/>
        <w:jc w:val="both"/>
      </w:pPr>
      <w:r>
        <w:rPr>
          <w:b w:val="0"/>
          <w:i w:val="0"/>
        </w:rPr>
        <w:t>Падающий тест помечен маркером demo_failure и при обычном запуске пропускается (настройка в pytest.ini), иначе он бы ломал отчёт.</w:t>
      </w:r>
    </w:p>
    <w:p>
      <w:pPr>
        <w:pStyle w:val="Heading1"/>
      </w:pPr>
      <w:r>
        <w:t>Задание 5. Смоук-тесты и CI в GitHub Actions</w:t>
      </w:r>
    </w:p>
    <w:p>
      <w:pPr>
        <w:pStyle w:val="Heading2"/>
      </w:pPr>
      <w:r>
        <w:t>5.1 Смоук-тесты</w:t>
      </w:r>
    </w:p>
    <w:p>
      <w:pPr>
        <w:ind w:firstLine="709"/>
        <w:jc w:val="both"/>
      </w:pPr>
      <w:r>
        <w:rPr>
          <w:b w:val="0"/>
          <w:i w:val="0"/>
        </w:rPr>
        <w:t>Смоук-тест это быстрая проверка, что сайт вообще живой и основные сценарии работают. Написал 5 тестов (файл test_smoke.py):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19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1"/>
              </w:rPr>
              <w:t>Тест</w:t>
            </w:r>
          </w:p>
        </w:tc>
        <w:tc>
          <w:tcPr>
            <w:tcW w:type="dxa" w:w="4819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b/>
                <w:sz w:val="21"/>
              </w:rPr>
              <w:t>Что проверяет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test_smoke_main_page_opens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1"/>
              </w:rPr>
              <w:t>Главная страница открывается и показывает содержимое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test_smoke_guest_is_redirected_from_dashboard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1"/>
              </w:rPr>
              <w:t>Гость на /dashboard перенаправляется на вход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test_smoke_registration_of_new_user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1"/>
              </w:rPr>
              <w:t>Новый пользователь регистрируется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test_smoke_user_creates_request_and_sees_it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1"/>
              </w:rPr>
              <w:t>Пользователь создаёт заявку и видит её в списке</w:t>
            </w:r>
          </w:p>
        </w:tc>
      </w:tr>
      <w:tr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1"/>
              </w:rPr>
              <w:t>test_smoke_admin_assigns_event</w:t>
            </w:r>
          </w:p>
        </w:tc>
        <w:tc>
          <w:tcPr>
            <w:tcW w:type="dxa" w:w="4819"/>
          </w:tcPr>
          <w:p>
            <w:pPr>
              <w:spacing w:line="240" w:lineRule="auto"/>
            </w:pPr>
            <w:r/>
            <w:r>
              <w:rPr>
                <w:sz w:val="21"/>
              </w:rPr>
              <w:t>Администратор меняет статус заявки</w:t>
            </w:r>
          </w:p>
        </w:tc>
      </w:tr>
    </w:tbl>
    <w:p>
      <w:pPr>
        <w:spacing w:line="144" w:lineRule="auto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80658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уск_смоук_тестов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6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27 - Запуск смоук-тестов в терминале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93021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tml_отчёт_о_запуске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3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/>
        <w:jc w:val="center"/>
      </w:pPr>
      <w:r>
        <w:rPr>
          <w:sz w:val="24"/>
        </w:rPr>
        <w:t>Рисунок 28 - html-отчёт pytest-html</w:t>
      </w:r>
    </w:p>
    <w:p>
      <w:pPr>
        <w:ind w:firstLine="709"/>
        <w:jc w:val="both"/>
      </w:pPr>
      <w:r>
        <w:rPr>
          <w:b w:val="0"/>
          <w:i w:val="0"/>
        </w:rPr>
        <w:t>При работе над тестами я столкнулся с двумя проблемами. Первая: тест нажимал «Войти» и сразу открывал другую страницу, из-за этого запрос входа обрывался. Решил ожиданием: после нажатия жду, пока адрес сменится на /dashboard. Вторая: в карточках заявок на админской странице элементы перерисовываются скриптом, и Selenium выдавал StaleElementReferenceException. Добавил этот тип ошибки в игнорируемые в WebDriverWait.</w:t>
      </w:r>
    </w:p>
    <w:p>
      <w:pPr>
        <w:pStyle w:val="Heading2"/>
      </w:pPr>
      <w:r>
        <w:t>5.2 GitHub Actions</w:t>
      </w:r>
    </w:p>
    <w:p>
      <w:pPr>
        <w:ind w:firstLine="709"/>
        <w:jc w:val="both"/>
      </w:pPr>
      <w:r>
        <w:rPr>
          <w:b w:val="0"/>
          <w:i w:val="0"/>
        </w:rPr>
        <w:t>Файл .github/workflows/tests.yml запускает тесты при каждом push и pull request. Шаги такие: забрать код, поставить Python 3.12, установить зависимости, прогнать модульные тесты (unittest), потом тесты Selenium (Chrome есть на ubuntu-latest) и сохранить html-отчёт и скриншоты как артефакт.</w:t>
      </w:r>
    </w:p>
    <w:p>
      <w:pPr>
        <w:spacing w:line="240" w:lineRule="auto"/>
        <w:ind w:left="283"/>
      </w:pPr>
      <w:r>
        <w:rPr>
          <w:rFonts w:ascii="Consolas" w:hAnsi="Consolas" w:eastAsia="Consolas"/>
          <w:sz w:val="20"/>
        </w:rPr>
        <w:t>name: Tests</w:t>
        <w:br/>
        <w:t>on:</w:t>
        <w:br/>
        <w:t xml:space="preserve">  push:</w:t>
        <w:br/>
        <w:t xml:space="preserve">  pull_request:</w:t>
        <w:br/>
        <w:t>jobs:</w:t>
        <w:br/>
        <w:t xml:space="preserve">  tests: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"3.12"</w:t>
        <w:br/>
        <w:t xml:space="preserve">      - run: pip install -r autotests/requirements.txt</w:t>
        <w:br/>
        <w:t xml:space="preserve">      - run: python -m unittest discover -s tests -t .</w:t>
        <w:br/>
        <w:t xml:space="preserve">      - run: python -m pytest autotests -c autotests/pytest.ini --rootdir . --html=autotests/report.html --self-contained-html</w:t>
        <w:br/>
        <w:t xml:space="preserve">      - uses: actions/upload-artifact@v4</w:t>
        <w:br/>
        <w:t xml:space="preserve">        if: always()</w:t>
        <w:br/>
        <w:t xml:space="preserve">        with:</w:t>
        <w:br/>
        <w:t xml:space="preserve">          name: autotests-report</w:t>
        <w:br/>
        <w:t xml:space="preserve">          path: |</w:t>
        <w:br/>
        <w:t xml:space="preserve">            autotests/report.html</w:t>
        <w:br/>
        <w:t xml:space="preserve">            autotests/screenshots/</w:t>
      </w:r>
    </w:p>
    <w:p>
      <w:pPr>
        <w:spacing w:line="120" w:lineRule="auto"/>
      </w:pPr>
    </w:p>
    <w:p>
      <w:pPr>
        <w:ind w:firstLine="709"/>
        <w:jc w:val="both"/>
      </w:pPr>
      <w:r>
        <w:rPr>
          <w:b w:val="0"/>
          <w:i w:val="0"/>
        </w:rPr>
        <w:t>Локально все тесты проходят (12 тестов Selenium и 33 модульных). Репозиторий я загрузил на GitHub (приватный), первый запуск workflow во вкладке Actions завершился успешно, отчёт сохраняется как артефакт.</w:t>
      </w:r>
    </w:p>
    <w:p>
      <w:pPr>
        <w:pStyle w:val="Heading1"/>
      </w:pPr>
      <w:r>
        <w:t>Заключение</w:t>
      </w:r>
    </w:p>
    <w:p>
      <w:pPr>
        <w:ind w:firstLine="709"/>
        <w:jc w:val="both"/>
      </w:pPr>
      <w:r>
        <w:rPr>
          <w:b w:val="0"/>
          <w:i w:val="0"/>
        </w:rPr>
        <w:t>Я проверил портал «Конференции.РФ» по пяти заданиям. Основные функции работают, формы проверяют данные, защита от SQL-инъекций и CSRF есть. Нашёл три дефекта (все потом исправил): нет favicon (BR-001), сервер принимает пароль из пробелов (BR-002) и заявку на уже прошедшее время сегодня (BR-003). Автотесты на Selenium написаны с Page Object и явными ожиданиями, скриншот при падении сохраняется автоматически, а запуск в CI настроен.</w:t>
      </w:r>
    </w:p>
    <w:p>
      <w:pPr>
        <w:ind w:firstLine="709"/>
        <w:jc w:val="both"/>
      </w:pPr>
      <w:r>
        <w:rPr>
          <w:b w:val="0"/>
          <w:i w:val="0"/>
        </w:rPr>
        <w:t>Главный вывод для себя: проверку данных надо делать и в браузере, и на сервере. Форма в браузере не даёт ввести пароль из пробелов, но прямой запрос к API это обходит.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Маматисаков Э.С.</dc:creator>
  <cp:keywords/>
  <dc:description>generated by python-docx</dc:description>
  <cp:lastModifiedBy>Маматисаков Э.С.</cp:lastModifiedBy>
  <cp:revision>1</cp:revision>
  <dcterms:created xsi:type="dcterms:W3CDTF">2013-12-23T23:15:00Z</dcterms:created>
  <dcterms:modified xsi:type="dcterms:W3CDTF">2013-12-23T23:15:00Z</dcterms:modified>
  <cp:category/>
</cp:coreProperties>
</file>